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CHƯƠNG 1. CƠ SỞ LÝ THUYẾT VỀ HỌC TĂNG CƯỜNG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20"/>
      <w:jc w:val="both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6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